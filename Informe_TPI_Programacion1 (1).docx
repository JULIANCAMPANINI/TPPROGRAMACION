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12BDB" w14:textId="77777777" w:rsidR="00333DD3" w:rsidRDefault="00790CEC">
      <w:pPr>
        <w:pStyle w:val="Ttulo1"/>
      </w:pPr>
      <w:r>
        <w:t>Trabajo Práctico Integrador – Programación I</w:t>
      </w:r>
    </w:p>
    <w:p w14:paraId="694C6F09" w14:textId="77777777" w:rsidR="00333DD3" w:rsidRDefault="00790CEC">
      <w:r>
        <w:t>Integrantes: Facundo Nicolás Martino – Julián Campanini</w:t>
      </w:r>
    </w:p>
    <w:p w14:paraId="344C9D7D" w14:textId="77777777" w:rsidR="00333DD3" w:rsidRDefault="00333DD3"/>
    <w:p w14:paraId="7A42897E" w14:textId="77777777" w:rsidR="00333DD3" w:rsidRDefault="00790CEC">
      <w:pPr>
        <w:pStyle w:val="Ttulo2"/>
      </w:pPr>
      <w:r>
        <w:t>Listas</w:t>
      </w:r>
    </w:p>
    <w:p w14:paraId="65A192BE" w14:textId="77777777" w:rsidR="00333DD3" w:rsidRDefault="00790CEC">
      <w:r>
        <w:t>En Python, una lista es una estructura que permite almacenar varios elementos dentro de una misma variable. Se representan con corchetes []. Son modificables y permiten agregar o eliminar elementos.</w:t>
      </w:r>
      <w:r>
        <w:br/>
        <w:t>En este proyecto se usa una lista para almacenar todos los países cargados desde el archivo CSV.</w:t>
      </w:r>
    </w:p>
    <w:p w14:paraId="0287797D" w14:textId="77777777" w:rsidR="00333DD3" w:rsidRDefault="00333DD3"/>
    <w:p w14:paraId="224C6A8F" w14:textId="77777777" w:rsidR="00333DD3" w:rsidRDefault="00790CEC">
      <w:pPr>
        <w:pStyle w:val="Ttulo2"/>
      </w:pPr>
      <w:r>
        <w:t>Diccionarios</w:t>
      </w:r>
    </w:p>
    <w:p w14:paraId="68A0A1A0" w14:textId="77777777" w:rsidR="00333DD3" w:rsidRDefault="00790CEC">
      <w:r>
        <w:t>Un diccionario permite guardar valores asociados a claves. Cada país se guarda como un diccionario con claves como NOMBRE, POBLACION, SUPERFICIE y CONTINENTE.</w:t>
      </w:r>
      <w:r>
        <w:br/>
        <w:t>Ejemplo: {"NOMBRE": "Argentina", "POBLACION": 45376763, "SUPERFICIE": 2780400, "CONTINENTE": "America"}</w:t>
      </w:r>
    </w:p>
    <w:p w14:paraId="75657860" w14:textId="77777777" w:rsidR="00333DD3" w:rsidRDefault="00333DD3"/>
    <w:p w14:paraId="50C7E160" w14:textId="77777777" w:rsidR="00333DD3" w:rsidRDefault="00790CEC">
      <w:pPr>
        <w:pStyle w:val="Ttulo2"/>
      </w:pPr>
      <w:r>
        <w:t>Funciones</w:t>
      </w:r>
    </w:p>
    <w:p w14:paraId="1F1E0C4C" w14:textId="77777777" w:rsidR="00333DD3" w:rsidRDefault="00790CEC">
      <w:r>
        <w:t>Las funciones permiten dividir el programa en partes más pequeñas. Cada función realiza una tarea específica, como agregar un país o guardar datos en el archivo.</w:t>
      </w:r>
    </w:p>
    <w:p w14:paraId="5ECA9314" w14:textId="77777777" w:rsidR="00333DD3" w:rsidRDefault="00333DD3"/>
    <w:p w14:paraId="1C794D72" w14:textId="77777777" w:rsidR="00333DD3" w:rsidRDefault="00790CEC">
      <w:pPr>
        <w:pStyle w:val="Ttulo2"/>
      </w:pPr>
      <w:r>
        <w:t>Condicionales</w:t>
      </w:r>
    </w:p>
    <w:p w14:paraId="749CC675" w14:textId="77777777" w:rsidR="00333DD3" w:rsidRDefault="00790CEC">
      <w:r>
        <w:t>Los condicionales permiten tomar decisiones dentro del programa usando if / elif / else. El menú principal usa condicionales para ejecutar la acción seleccionada por el usuario.</w:t>
      </w:r>
    </w:p>
    <w:p w14:paraId="3D76719D" w14:textId="77777777" w:rsidR="00333DD3" w:rsidRDefault="00333DD3"/>
    <w:p w14:paraId="03F1584C" w14:textId="77777777" w:rsidR="00333DD3" w:rsidRDefault="00790CEC">
      <w:pPr>
        <w:pStyle w:val="Ttulo2"/>
      </w:pPr>
      <w:r>
        <w:t>Ordenamientos</w:t>
      </w:r>
    </w:p>
    <w:p w14:paraId="5CD5214B" w14:textId="77777777" w:rsidR="00333DD3" w:rsidRDefault="00790CEC">
      <w:r>
        <w:t>Se usa sort() para ordenar la lista de países según nombre, población o superficie. Esta función permite ordenar de manera ascendente o descendente.</w:t>
      </w:r>
    </w:p>
    <w:p w14:paraId="776B113C" w14:textId="77777777" w:rsidR="00333DD3" w:rsidRDefault="00333DD3"/>
    <w:p w14:paraId="61812694" w14:textId="77777777" w:rsidR="00333DD3" w:rsidRDefault="00790CEC">
      <w:pPr>
        <w:pStyle w:val="Ttulo2"/>
      </w:pPr>
      <w:r>
        <w:t>Estadísticas básicas</w:t>
      </w:r>
    </w:p>
    <w:p w14:paraId="32B1D84E" w14:textId="77777777" w:rsidR="00333DD3" w:rsidRDefault="00790CEC">
      <w:r>
        <w:t>Se usan max(), min() y sum() para obtener el país con mayor población, menor población y calcular promedios de superficie y población.</w:t>
      </w:r>
    </w:p>
    <w:p w14:paraId="6BC3E853" w14:textId="77777777" w:rsidR="00333DD3" w:rsidRDefault="00333DD3"/>
    <w:p w14:paraId="55B496A3" w14:textId="77777777" w:rsidR="00333DD3" w:rsidRDefault="00790CEC">
      <w:pPr>
        <w:pStyle w:val="Ttulo2"/>
      </w:pPr>
      <w:r>
        <w:t>Archivos CSV</w:t>
      </w:r>
    </w:p>
    <w:p w14:paraId="0C03C701" w14:textId="77777777" w:rsidR="00333DD3" w:rsidRDefault="00790CEC">
      <w:r>
        <w:t>El programa lee y escribe datos dentro de un archivo CSV usando open(), readlines() y write(). Esto permite mantener los datos guardados aunque el programa se cierre.</w:t>
      </w:r>
    </w:p>
    <w:p w14:paraId="07F63866" w14:textId="77777777" w:rsidR="00333DD3" w:rsidRDefault="00333DD3"/>
    <w:sectPr w:rsidR="00333DD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003459">
    <w:abstractNumId w:val="8"/>
  </w:num>
  <w:num w:numId="2" w16cid:durableId="1174342948">
    <w:abstractNumId w:val="6"/>
  </w:num>
  <w:num w:numId="3" w16cid:durableId="375737939">
    <w:abstractNumId w:val="5"/>
  </w:num>
  <w:num w:numId="4" w16cid:durableId="788015279">
    <w:abstractNumId w:val="4"/>
  </w:num>
  <w:num w:numId="5" w16cid:durableId="1181892705">
    <w:abstractNumId w:val="7"/>
  </w:num>
  <w:num w:numId="6" w16cid:durableId="635182000">
    <w:abstractNumId w:val="3"/>
  </w:num>
  <w:num w:numId="7" w16cid:durableId="1420059598">
    <w:abstractNumId w:val="2"/>
  </w:num>
  <w:num w:numId="8" w16cid:durableId="319040478">
    <w:abstractNumId w:val="1"/>
  </w:num>
  <w:num w:numId="9" w16cid:durableId="666640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33DD3"/>
    <w:rsid w:val="003C5EA8"/>
    <w:rsid w:val="00790CE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976769C"/>
  <w14:defaultImageDpi w14:val="300"/>
  <w15:docId w15:val="{354DFCE1-63B9-43B3-A7A2-D30C1274B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238</Words>
  <Characters>1313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Facundo Nicolas Martino</cp:lastModifiedBy>
  <cp:revision>2</cp:revision>
  <dcterms:created xsi:type="dcterms:W3CDTF">2025-11-10T23:17:00Z</dcterms:created>
  <dcterms:modified xsi:type="dcterms:W3CDTF">2025-11-10T23:17:00Z</dcterms:modified>
  <cp:category/>
</cp:coreProperties>
</file>